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Organisational Chart &amp; Employee Directory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HR-DIR-2026-07</w:t>
            </w:r>
          </w:p>
        </w:tc>
      </w:tr>
      <w:tr>
        <w:tc>
          <w:tcPr>
            <w:tcW w:type="dxa" w:w="5040"/>
          </w:tcPr>
          <w:p>
            <w:r>
              <w:t>Effective date</w:t>
            </w:r>
          </w:p>
        </w:tc>
        <w:tc>
          <w:tcPr>
            <w:tcW w:type="dxa" w:w="5040"/>
          </w:tcPr>
          <w:p>
            <w:r>
              <w:t>01 July 2026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People Operations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INTERNAL</w:t>
            </w:r>
          </w:p>
        </w:tc>
      </w:tr>
    </w:tbl>
    <w:p>
      <w:pPr>
        <w:pStyle w:val="Heading1"/>
      </w:pPr>
      <w:r>
        <w:t>Reporting structure</w:t>
      </w:r>
    </w:p>
    <w:p>
      <w:r>
        <w:t>Naledi Mokoena leads Meridian Industrial Group. Yusuf Patel, Thandi Ndlovu and Aisha Naidoo report to the CEO. Department heads manage the employees listed below.</w:t>
      </w:r>
    </w:p>
    <w:p>
      <w:pPr>
        <w:pStyle w:val="Heading1"/>
      </w:pPr>
      <w:r>
        <w:t>Data note</w:t>
      </w:r>
    </w:p>
    <w:p>
      <w:r>
        <w:t>This directory is authoritative for current department assignments. Liam Jacobs is assigned to Procurement.</w:t>
      </w:r>
    </w:p>
    <w:p>
      <w:pPr>
        <w:pStyle w:val="Heading1"/>
      </w:pPr>
      <w:r>
        <w:t>Employees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Employee ID</w:t>
            </w:r>
          </w:p>
        </w:tc>
        <w:tc>
          <w:tcPr>
            <w:tcW w:type="dxa" w:w="1680"/>
          </w:tcPr>
          <w:p>
            <w:r>
              <w:t>Name</w:t>
            </w:r>
          </w:p>
        </w:tc>
        <w:tc>
          <w:tcPr>
            <w:tcW w:type="dxa" w:w="1680"/>
          </w:tcPr>
          <w:p>
            <w:r>
              <w:t>Role</w:t>
            </w:r>
          </w:p>
        </w:tc>
        <w:tc>
          <w:tcPr>
            <w:tcW w:type="dxa" w:w="1680"/>
          </w:tcPr>
          <w:p>
            <w:r>
              <w:t>Department</w:t>
            </w:r>
          </w:p>
        </w:tc>
        <w:tc>
          <w:tcPr>
            <w:tcW w:type="dxa" w:w="1680"/>
          </w:tcPr>
          <w:p>
            <w:r>
              <w:t>Reports to</w:t>
            </w:r>
          </w:p>
        </w:tc>
        <w:tc>
          <w:tcPr>
            <w:tcW w:type="dxa" w:w="1680"/>
          </w:tcPr>
          <w:p>
            <w:r>
              <w:t>Email</w:t>
            </w:r>
          </w:p>
        </w:tc>
      </w:tr>
      <w:tr>
        <w:tc>
          <w:tcPr>
            <w:tcW w:type="dxa" w:w="1680"/>
          </w:tcPr>
          <w:p>
            <w:r>
              <w:t>EMP-001</w:t>
            </w:r>
          </w:p>
        </w:tc>
        <w:tc>
          <w:tcPr>
            <w:tcW w:type="dxa" w:w="1680"/>
          </w:tcPr>
          <w:p>
            <w:r>
              <w:t>Naledi Mokoena</w:t>
            </w:r>
          </w:p>
        </w:tc>
        <w:tc>
          <w:tcPr>
            <w:tcW w:type="dxa" w:w="1680"/>
          </w:tcPr>
          <w:p>
            <w:r>
              <w:t>Chief Executive Officer</w:t>
            </w:r>
          </w:p>
        </w:tc>
        <w:tc>
          <w:tcPr>
            <w:tcW w:type="dxa" w:w="1680"/>
          </w:tcPr>
          <w:p>
            <w:r>
              <w:t>Executive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naledi.mokoena@meridian.example</w:t>
            </w:r>
          </w:p>
        </w:tc>
      </w:tr>
      <w:tr>
        <w:tc>
          <w:tcPr>
            <w:tcW w:type="dxa" w:w="1680"/>
          </w:tcPr>
          <w:p>
            <w:r>
              <w:t>EMP-002</w:t>
            </w:r>
          </w:p>
        </w:tc>
        <w:tc>
          <w:tcPr>
            <w:tcW w:type="dxa" w:w="1680"/>
          </w:tcPr>
          <w:p>
            <w:r>
              <w:t>Yusuf Patel</w:t>
            </w:r>
          </w:p>
        </w:tc>
        <w:tc>
          <w:tcPr>
            <w:tcW w:type="dxa" w:w="1680"/>
          </w:tcPr>
          <w:p>
            <w:r>
              <w:t>Chief Financial Officer</w:t>
            </w:r>
          </w:p>
        </w:tc>
        <w:tc>
          <w:tcPr>
            <w:tcW w:type="dxa" w:w="1680"/>
          </w:tcPr>
          <w:p>
            <w:r>
              <w:t>Finance</w:t>
            </w:r>
          </w:p>
        </w:tc>
        <w:tc>
          <w:tcPr>
            <w:tcW w:type="dxa" w:w="1680"/>
          </w:tcPr>
          <w:p>
            <w:r>
              <w:t>EMP-001</w:t>
            </w:r>
          </w:p>
        </w:tc>
        <w:tc>
          <w:tcPr>
            <w:tcW w:type="dxa" w:w="1680"/>
          </w:tcPr>
          <w:p>
            <w:r>
              <w:t>yusuf.patel@meridian.example</w:t>
            </w:r>
          </w:p>
        </w:tc>
      </w:tr>
      <w:tr>
        <w:tc>
          <w:tcPr>
            <w:tcW w:type="dxa" w:w="1680"/>
          </w:tcPr>
          <w:p>
            <w:r>
              <w:t>EMP-003</w:t>
            </w:r>
          </w:p>
        </w:tc>
        <w:tc>
          <w:tcPr>
            <w:tcW w:type="dxa" w:w="1680"/>
          </w:tcPr>
          <w:p>
            <w:r>
              <w:t>Thandi Ndlovu</w:t>
            </w:r>
          </w:p>
        </w:tc>
        <w:tc>
          <w:tcPr>
            <w:tcW w:type="dxa" w:w="1680"/>
          </w:tcPr>
          <w:p>
            <w:r>
              <w:t>Chief Operating Officer</w:t>
            </w:r>
          </w:p>
        </w:tc>
        <w:tc>
          <w:tcPr>
            <w:tcW w:type="dxa" w:w="1680"/>
          </w:tcPr>
          <w:p>
            <w:r>
              <w:t>Operations</w:t>
            </w:r>
          </w:p>
        </w:tc>
        <w:tc>
          <w:tcPr>
            <w:tcW w:type="dxa" w:w="1680"/>
          </w:tcPr>
          <w:p>
            <w:r>
              <w:t>EMP-001</w:t>
            </w:r>
          </w:p>
        </w:tc>
        <w:tc>
          <w:tcPr>
            <w:tcW w:type="dxa" w:w="1680"/>
          </w:tcPr>
          <w:p>
            <w:r>
              <w:t>thandi.ndlovu@meridian.example</w:t>
            </w:r>
          </w:p>
        </w:tc>
      </w:tr>
      <w:tr>
        <w:tc>
          <w:tcPr>
            <w:tcW w:type="dxa" w:w="1680"/>
          </w:tcPr>
          <w:p>
            <w:r>
              <w:t>EMP-004</w:t>
            </w:r>
          </w:p>
        </w:tc>
        <w:tc>
          <w:tcPr>
            <w:tcW w:type="dxa" w:w="1680"/>
          </w:tcPr>
          <w:p>
            <w:r>
              <w:t>Liam Jacobs</w:t>
            </w:r>
          </w:p>
        </w:tc>
        <w:tc>
          <w:tcPr>
            <w:tcW w:type="dxa" w:w="1680"/>
          </w:tcPr>
          <w:p>
            <w:r>
              <w:t>Procurement Manager</w:t>
            </w:r>
          </w:p>
        </w:tc>
        <w:tc>
          <w:tcPr>
            <w:tcW w:type="dxa" w:w="1680"/>
          </w:tcPr>
          <w:p>
            <w:r>
              <w:t>Procurement</w:t>
            </w:r>
          </w:p>
        </w:tc>
        <w:tc>
          <w:tcPr>
            <w:tcW w:type="dxa" w:w="1680"/>
          </w:tcPr>
          <w:p>
            <w:r>
              <w:t>EMP-003</w:t>
            </w:r>
          </w:p>
        </w:tc>
        <w:tc>
          <w:tcPr>
            <w:tcW w:type="dxa" w:w="1680"/>
          </w:tcPr>
          <w:p>
            <w:r>
              <w:t>liam.jacobs@meridian.example</w:t>
            </w:r>
          </w:p>
        </w:tc>
      </w:tr>
      <w:tr>
        <w:tc>
          <w:tcPr>
            <w:tcW w:type="dxa" w:w="1680"/>
          </w:tcPr>
          <w:p>
            <w:r>
              <w:t>EMP-005</w:t>
            </w:r>
          </w:p>
        </w:tc>
        <w:tc>
          <w:tcPr>
            <w:tcW w:type="dxa" w:w="1680"/>
          </w:tcPr>
          <w:p>
            <w:r>
              <w:t>Zanele Khumalo</w:t>
            </w:r>
          </w:p>
        </w:tc>
        <w:tc>
          <w:tcPr>
            <w:tcW w:type="dxa" w:w="1680"/>
          </w:tcPr>
          <w:p>
            <w:r>
              <w:t>Finance Manager</w:t>
            </w:r>
          </w:p>
        </w:tc>
        <w:tc>
          <w:tcPr>
            <w:tcW w:type="dxa" w:w="1680"/>
          </w:tcPr>
          <w:p>
            <w:r>
              <w:t>Finance</w:t>
            </w:r>
          </w:p>
        </w:tc>
        <w:tc>
          <w:tcPr>
            <w:tcW w:type="dxa" w:w="1680"/>
          </w:tcPr>
          <w:p>
            <w:r>
              <w:t>EMP-002</w:t>
            </w:r>
          </w:p>
        </w:tc>
        <w:tc>
          <w:tcPr>
            <w:tcW w:type="dxa" w:w="1680"/>
          </w:tcPr>
          <w:p>
            <w:r>
              <w:t>zanele.khumalo@meridian.example</w:t>
            </w:r>
          </w:p>
        </w:tc>
      </w:tr>
      <w:tr>
        <w:tc>
          <w:tcPr>
            <w:tcW w:type="dxa" w:w="1680"/>
          </w:tcPr>
          <w:p>
            <w:r>
              <w:t>EMP-006</w:t>
            </w:r>
          </w:p>
        </w:tc>
        <w:tc>
          <w:tcPr>
            <w:tcW w:type="dxa" w:w="1680"/>
          </w:tcPr>
          <w:p>
            <w:r>
              <w:t>Aisha Naidoo</w:t>
            </w:r>
          </w:p>
        </w:tc>
        <w:tc>
          <w:tcPr>
            <w:tcW w:type="dxa" w:w="1680"/>
          </w:tcPr>
          <w:p>
            <w:r>
              <w:t>Sales Director</w:t>
            </w:r>
          </w:p>
        </w:tc>
        <w:tc>
          <w:tcPr>
            <w:tcW w:type="dxa" w:w="1680"/>
          </w:tcPr>
          <w:p>
            <w:r>
              <w:t>Sales</w:t>
            </w:r>
          </w:p>
        </w:tc>
        <w:tc>
          <w:tcPr>
            <w:tcW w:type="dxa" w:w="1680"/>
          </w:tcPr>
          <w:p>
            <w:r>
              <w:t>EMP-001</w:t>
            </w:r>
          </w:p>
        </w:tc>
        <w:tc>
          <w:tcPr>
            <w:tcW w:type="dxa" w:w="1680"/>
          </w:tcPr>
          <w:p>
            <w:r>
              <w:t>aisha.naidoo@meridian.example</w:t>
            </w:r>
          </w:p>
        </w:tc>
      </w:tr>
      <w:tr>
        <w:tc>
          <w:tcPr>
            <w:tcW w:type="dxa" w:w="1680"/>
          </w:tcPr>
          <w:p>
            <w:r>
              <w:t>EMP-007</w:t>
            </w:r>
          </w:p>
        </w:tc>
        <w:tc>
          <w:tcPr>
            <w:tcW w:type="dxa" w:w="1680"/>
          </w:tcPr>
          <w:p>
            <w:r>
              <w:t>Kabelo Dlamini</w:t>
            </w:r>
          </w:p>
        </w:tc>
        <w:tc>
          <w:tcPr>
            <w:tcW w:type="dxa" w:w="1680"/>
          </w:tcPr>
          <w:p>
            <w:r>
              <w:t>Warehouse Supervisor</w:t>
            </w:r>
          </w:p>
        </w:tc>
        <w:tc>
          <w:tcPr>
            <w:tcW w:type="dxa" w:w="1680"/>
          </w:tcPr>
          <w:p>
            <w:r>
              <w:t>Warehouse</w:t>
            </w:r>
          </w:p>
        </w:tc>
        <w:tc>
          <w:tcPr>
            <w:tcW w:type="dxa" w:w="1680"/>
          </w:tcPr>
          <w:p>
            <w:r>
              <w:t>EMP-003</w:t>
            </w:r>
          </w:p>
        </w:tc>
        <w:tc>
          <w:tcPr>
            <w:tcW w:type="dxa" w:w="1680"/>
          </w:tcPr>
          <w:p>
            <w:r>
              <w:t>kabelo.dlamini@meridian.example</w:t>
            </w:r>
          </w:p>
        </w:tc>
      </w:tr>
      <w:tr>
        <w:tc>
          <w:tcPr>
            <w:tcW w:type="dxa" w:w="1680"/>
          </w:tcPr>
          <w:p>
            <w:r>
              <w:t>EMP-008</w:t>
            </w:r>
          </w:p>
        </w:tc>
        <w:tc>
          <w:tcPr>
            <w:tcW w:type="dxa" w:w="1680"/>
          </w:tcPr>
          <w:p>
            <w:r>
              <w:t>Priya Govender</w:t>
            </w:r>
          </w:p>
        </w:tc>
        <w:tc>
          <w:tcPr>
            <w:tcW w:type="dxa" w:w="1680"/>
          </w:tcPr>
          <w:p>
            <w:r>
              <w:t>IT Security Manager</w:t>
            </w:r>
          </w:p>
        </w:tc>
        <w:tc>
          <w:tcPr>
            <w:tcW w:type="dxa" w:w="1680"/>
          </w:tcPr>
          <w:p>
            <w:r>
              <w:t>IT &amp; Security</w:t>
            </w:r>
          </w:p>
        </w:tc>
        <w:tc>
          <w:tcPr>
            <w:tcW w:type="dxa" w:w="1680"/>
          </w:tcPr>
          <w:p>
            <w:r>
              <w:t>EMP-002</w:t>
            </w:r>
          </w:p>
        </w:tc>
        <w:tc>
          <w:tcPr>
            <w:tcW w:type="dxa" w:w="1680"/>
          </w:tcPr>
          <w:p>
            <w:r>
              <w:t>priya.govender@meridian.example</w:t>
            </w:r>
          </w:p>
        </w:tc>
      </w:tr>
      <w:tr>
        <w:tc>
          <w:tcPr>
            <w:tcW w:type="dxa" w:w="1680"/>
          </w:tcPr>
          <w:p>
            <w:r>
              <w:t>EMP-009</w:t>
            </w:r>
          </w:p>
        </w:tc>
        <w:tc>
          <w:tcPr>
            <w:tcW w:type="dxa" w:w="1680"/>
          </w:tcPr>
          <w:p>
            <w:r>
              <w:t>Peter Molefe</w:t>
            </w:r>
          </w:p>
        </w:tc>
        <w:tc>
          <w:tcPr>
            <w:tcW w:type="dxa" w:w="1680"/>
          </w:tcPr>
          <w:p>
            <w:r>
              <w:t>Project Manager</w:t>
            </w:r>
          </w:p>
        </w:tc>
        <w:tc>
          <w:tcPr>
            <w:tcW w:type="dxa" w:w="1680"/>
          </w:tcPr>
          <w:p>
            <w:r>
              <w:t>PMO</w:t>
            </w:r>
          </w:p>
        </w:tc>
        <w:tc>
          <w:tcPr>
            <w:tcW w:type="dxa" w:w="1680"/>
          </w:tcPr>
          <w:p>
            <w:r>
              <w:t>EMP-003</w:t>
            </w:r>
          </w:p>
        </w:tc>
        <w:tc>
          <w:tcPr>
            <w:tcW w:type="dxa" w:w="1680"/>
          </w:tcPr>
          <w:p>
            <w:r>
              <w:t>peter.molefe@meridian.example</w:t>
            </w:r>
          </w:p>
        </w:tc>
      </w:tr>
      <w:tr>
        <w:tc>
          <w:tcPr>
            <w:tcW w:type="dxa" w:w="1680"/>
          </w:tcPr>
          <w:p>
            <w:r>
              <w:t>EMP-010</w:t>
            </w:r>
          </w:p>
        </w:tc>
        <w:tc>
          <w:tcPr>
            <w:tcW w:type="dxa" w:w="1680"/>
          </w:tcPr>
          <w:p>
            <w:r>
              <w:t>Lerato Seabi</w:t>
            </w:r>
          </w:p>
        </w:tc>
        <w:tc>
          <w:tcPr>
            <w:tcW w:type="dxa" w:w="1680"/>
          </w:tcPr>
          <w:p>
            <w:r>
              <w:t>Accounts Payable Clerk</w:t>
            </w:r>
          </w:p>
        </w:tc>
        <w:tc>
          <w:tcPr>
            <w:tcW w:type="dxa" w:w="1680"/>
          </w:tcPr>
          <w:p>
            <w:r>
              <w:t>Finance</w:t>
            </w:r>
          </w:p>
        </w:tc>
        <w:tc>
          <w:tcPr>
            <w:tcW w:type="dxa" w:w="1680"/>
          </w:tcPr>
          <w:p>
            <w:r>
              <w:t>EMP-005</w:t>
            </w:r>
          </w:p>
        </w:tc>
        <w:tc>
          <w:tcPr>
            <w:tcW w:type="dxa" w:w="1680"/>
          </w:tcPr>
          <w:p>
            <w:r>
              <w:t>lerato.seabi@meridian.example</w:t>
            </w:r>
          </w:p>
        </w:tc>
      </w:tr>
      <w:tr>
        <w:tc>
          <w:tcPr>
            <w:tcW w:type="dxa" w:w="1680"/>
          </w:tcPr>
          <w:p>
            <w:r>
              <w:t>EMP-011</w:t>
            </w:r>
          </w:p>
        </w:tc>
        <w:tc>
          <w:tcPr>
            <w:tcW w:type="dxa" w:w="1680"/>
          </w:tcPr>
          <w:p>
            <w:r>
              <w:t>Mo Chen</w:t>
            </w:r>
          </w:p>
        </w:tc>
        <w:tc>
          <w:tcPr>
            <w:tcW w:type="dxa" w:w="1680"/>
          </w:tcPr>
          <w:p>
            <w:r>
              <w:t>Industrial Engineer</w:t>
            </w:r>
          </w:p>
        </w:tc>
        <w:tc>
          <w:tcPr>
            <w:tcW w:type="dxa" w:w="1680"/>
          </w:tcPr>
          <w:p>
            <w:r>
              <w:t>Manufacturing</w:t>
            </w:r>
          </w:p>
        </w:tc>
        <w:tc>
          <w:tcPr>
            <w:tcW w:type="dxa" w:w="1680"/>
          </w:tcPr>
          <w:p>
            <w:r>
              <w:t>EMP-003</w:t>
            </w:r>
          </w:p>
        </w:tc>
        <w:tc>
          <w:tcPr>
            <w:tcW w:type="dxa" w:w="1680"/>
          </w:tcPr>
          <w:p>
            <w:r>
              <w:t>mo.chen@meridian.example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02_organisational_chart_employee_directory.docx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